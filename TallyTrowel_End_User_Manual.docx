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68"/>
        </w:rPr>
        <w:t>TallyTrowel</w:t>
      </w:r>
    </w:p>
    <w:p>
      <w:pPr>
        <w:jc w:val="center"/>
      </w:pPr>
      <w:r>
        <w:rPr>
          <w:b/>
          <w:color w:val="10B981"/>
          <w:sz w:val="38"/>
        </w:rPr>
        <w:t>END-USER MANUAL</w:t>
      </w:r>
    </w:p>
    <w:p>
      <w:pPr>
        <w:jc w:val="center"/>
      </w:pPr>
      <w:r>
        <w:rPr>
          <w:i/>
        </w:rPr>
        <w:t>A practical guide to setting up projects, tracing plans and generating professional material estimates.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2FF"/>
          </w:tcPr>
          <w:p>
            <w:pPr>
              <w:jc w:val="center"/>
            </w:pPr>
            <w:r>
              <w:t>01</w:t>
              <w:br/>
              <w:t>Project Setup</w:t>
            </w:r>
          </w:p>
        </w:tc>
        <w:tc>
          <w:tcPr>
            <w:tcW w:type="dxa" w:w="3360"/>
            <w:shd w:fill="EAF2FF"/>
          </w:tcPr>
          <w:p>
            <w:pPr>
              <w:jc w:val="center"/>
            </w:pPr>
            <w:r>
              <w:t>02</w:t>
              <w:br/>
              <w:t>Drawing &amp; Estimating</w:t>
            </w:r>
          </w:p>
        </w:tc>
        <w:tc>
          <w:tcPr>
            <w:tcW w:type="dxa" w:w="3360"/>
            <w:shd w:fill="EAF2FF"/>
          </w:tcPr>
          <w:p>
            <w:pPr>
              <w:jc w:val="center"/>
            </w:pPr>
            <w:r>
              <w:t>03</w:t>
              <w:br/>
              <w:t>Calibration</w:t>
            </w:r>
          </w:p>
        </w:tc>
      </w:tr>
    </w:tbl>
    <w:p/>
    <w:p>
      <w:pPr>
        <w:jc w:val="center"/>
      </w:pPr>
      <w:r>
        <w:rPr>
          <w:b/>
        </w:rPr>
        <w:t>Built by Bricklayers, for Bricklayers.</w:t>
      </w:r>
    </w:p>
    <w:p>
      <w:r>
        <w:br w:type="page"/>
      </w:r>
    </w:p>
    <w:p>
      <w:pPr>
        <w:pStyle w:val="Heading1"/>
      </w:pPr>
      <w:r>
        <w:t>Welcome to TallyTrowel</w:t>
      </w:r>
    </w:p>
    <w:p>
      <w:r>
        <w:t>This guide will show you how to set up a project, trace your plans, and generate professional material estimates directly from your device.</w:t>
      </w:r>
    </w:p>
    <w:p>
      <w:pPr>
        <w:pStyle w:val="Heading1"/>
      </w:pPr>
      <w:r>
        <w:t>1. Project Setup</w:t>
      </w:r>
    </w:p>
    <w:p>
      <w:r>
        <w:t>Start a fresh takeoff and set your project details.</w:t>
      </w:r>
    </w:p>
    <w:p>
      <w:r>
        <w:rPr>
          <w:b/>
        </w:rPr>
        <w:t>1. Start Fresh</w:t>
      </w:r>
      <w:r>
        <w:t xml:space="preserve"> — Tap the Project button at the bottom, then tap 📄 New Project.</w:t>
      </w:r>
    </w:p>
    <w:p>
      <w:r>
        <w:rPr>
          <w:b/>
        </w:rPr>
        <w:t>2. Enter Details</w:t>
      </w:r>
      <w:r>
        <w:t xml:space="preserve"> — A screen pops up. Type in your Contractor, Site Name, and Plot/House Type. Tap Save Changes.</w:t>
      </w:r>
    </w:p>
    <w:p>
      <w:r>
        <w:rPr>
          <w:b/>
        </w:rPr>
        <w:t>3. Check Settings</w:t>
      </w:r>
      <w:r>
        <w:t xml:space="preserve"> — The app will automatically ask for your Calculation Settings. Here you can set how many bricks/blocks are in a square meter and set your labor rates. Tap Save Settings.</w:t>
      </w:r>
    </w:p>
    <w:p>
      <w:r>
        <w:rPr>
          <w:b/>
        </w:rPr>
        <w:t>4. Load Your Plan</w:t>
      </w:r>
      <w:r>
        <w:t xml:space="preserve"> — Tap Project &gt; 📁 Load Plan to choose a blueprint or drawing from your device.</w:t>
      </w:r>
    </w:p>
    <w:p>
      <w:pPr>
        <w:pStyle w:val="Heading1"/>
      </w:pPr>
      <w:r>
        <w:t>2. Drawing &amp; Estimating</w:t>
      </w:r>
    </w:p>
    <w:p>
      <w:r>
        <w:t>You do not need to calibrate the scale before you start drawing. You can draw first, then tell the app the scale later.</w:t>
      </w:r>
    </w:p>
    <w:p>
      <w:pPr>
        <w:pStyle w:val="Heading2"/>
      </w:pPr>
      <w:r>
        <w:t>Using the Box Tool (Fast Footprints)</w:t>
      </w:r>
    </w:p>
    <w:p>
      <w:r>
        <w:rPr>
          <w:b/>
        </w:rPr>
        <w:t>1. Open the tool</w:t>
      </w:r>
      <w:r>
        <w:t xml:space="preserve"> — Tap Drawing &gt; ⏹️ Box Tool.</w:t>
      </w:r>
    </w:p>
    <w:p>
      <w:r>
        <w:rPr>
          <w:b/>
        </w:rPr>
        <w:t>2. Draw the footprint</w:t>
      </w:r>
      <w:r>
        <w:t xml:space="preserve"> — Tap and drag across the screen to draw a rectangle over the house footprint.</w:t>
      </w:r>
    </w:p>
    <w:p>
      <w:r>
        <w:rPr>
          <w:b/>
        </w:rPr>
        <w:t>3. Add House Box</w:t>
      </w:r>
      <w:r>
        <w:t xml:space="preserve"> — An “Add House Box” screen appears.</w:t>
      </w:r>
    </w:p>
    <w:p>
      <w:r>
        <w:rPr>
          <w:b/>
        </w:rPr>
        <w:t>4. Name the walls</w:t>
      </w:r>
      <w:r>
        <w:t xml:space="preserve"> — Name your four walls: Front, Right, Back, Left.</w:t>
      </w:r>
    </w:p>
    <w:p>
      <w:r>
        <w:rPr>
          <w:b/>
        </w:rPr>
        <w:t>5. Choose construction</w:t>
      </w:r>
      <w:r>
        <w:t xml:space="preserve"> — Pick your wall construction, for example Cavity or Timber Frame.</w:t>
      </w:r>
    </w:p>
    <w:p>
      <w:r>
        <w:rPr>
          <w:b/>
        </w:rPr>
        <w:t>6. Set the lift height</w:t>
      </w:r>
      <w:r>
        <w:t xml:space="preserve"> — Enter the shared height for the lift.</w:t>
      </w:r>
    </w:p>
    <w:p>
      <w:r>
        <w:rPr>
          <w:b/>
        </w:rPr>
        <w:t>7. Save</w:t>
      </w:r>
      <w:r>
        <w:t xml:space="preserve"> — Tap Save Box. The app automatically calculates the correct centre-line maths for the corners.</w:t>
      </w:r>
    </w:p>
    <w:p>
      <w:pPr>
        <w:pStyle w:val="Heading2"/>
      </w:pPr>
      <w:r>
        <w:t>Using the Line Tool (Single Walls)</w:t>
      </w:r>
    </w:p>
    <w:p>
      <w:r>
        <w:rPr>
          <w:b/>
        </w:rPr>
        <w:t>1. Open the tool</w:t>
      </w:r>
      <w:r>
        <w:t xml:space="preserve"> — Tap Drawing &gt; ✏️ Draw Wall.</w:t>
      </w:r>
    </w:p>
    <w:p>
      <w:r>
        <w:rPr>
          <w:b/>
        </w:rPr>
        <w:t>2. Draw the wall</w:t>
      </w:r>
      <w:r>
        <w:t xml:space="preserve"> — Tap point A, then tap point B to trace a single wall.</w:t>
      </w:r>
    </w:p>
    <w:p>
      <w:r>
        <w:rPr>
          <w:b/>
        </w:rPr>
        <w:t>3. Add wall details</w:t>
      </w:r>
      <w:r>
        <w:t xml:space="preserve"> — An “Add Wall Details” screen appears. Give the wall a label and a height.</w:t>
      </w:r>
    </w:p>
    <w:p>
      <w:r>
        <w:rPr>
          <w:b/>
        </w:rPr>
        <w:t>4. Add deductions</w:t>
      </w:r>
      <w:r>
        <w:t xml:space="preserve"> — If there are windows or doors, tap + Add Opening. Enter the quantity, width, and height. TallyTrowel subtracts this from your final brick count.</w:t>
      </w:r>
    </w:p>
    <w:p>
      <w:r>
        <w:rPr>
          <w:b/>
        </w:rPr>
        <w:t>5. Save</w:t>
      </w:r>
      <w:r>
        <w:t xml:space="preserve"> — Tap Save Wall.</w:t>
      </w:r>
    </w:p>
    <w:p>
      <w:r>
        <w:rPr>
          <w:b/>
        </w:rPr>
        <w:t xml:space="preserve">Pro Tip: </w:t>
      </w:r>
      <w:r>
        <w:t>Tap the 📏 Ortho button to force your lines to snap to perfectly straight angles.</w:t>
      </w:r>
    </w:p>
    <w:p>
      <w:pPr>
        <w:pStyle w:val="Heading1"/>
      </w:pPr>
      <w:r>
        <w:t>3. Calibration (Setting the Scale)</w:t>
      </w:r>
    </w:p>
    <w:p>
      <w:r>
        <w:t>Once you have drawn a wall, you need to tell the app how long it is in real life. This scales your entire project automatically.</w:t>
      </w:r>
    </w:p>
    <w:p>
      <w:r>
        <w:rPr>
          <w:b/>
        </w:rPr>
        <w:t>1. Open Edit / Clone</w:t>
      </w:r>
      <w:r>
        <w:t xml:space="preserve"> — Tap Drawing &gt; 🖱️ Edit / Clone Wall.</w:t>
      </w:r>
    </w:p>
    <w:p>
      <w:r>
        <w:rPr>
          <w:b/>
        </w:rPr>
        <w:t>2. Select a known wall</w:t>
      </w:r>
      <w:r>
        <w:t xml:space="preserve"> — Tap on a wall you just drew where you know the exact real-world length.</w:t>
      </w:r>
    </w:p>
    <w:p>
      <w:r>
        <w:rPr>
          <w:b/>
        </w:rPr>
        <w:t>3. Start calibration</w:t>
      </w:r>
      <w:r>
        <w:t xml:space="preserve"> — A menu pops up. Tap 🎯 Calibrate Project with this Wall.</w:t>
      </w:r>
    </w:p>
    <w:p>
      <w:r>
        <w:rPr>
          <w:b/>
        </w:rPr>
        <w:t>4. Enter the real length</w:t>
      </w:r>
      <w:r>
        <w:t xml:space="preserve"> — Enter the actual length in metres, for example 5.4.</w:t>
      </w:r>
    </w:p>
    <w:p>
      <w:r>
        <w:rPr>
          <w:b/>
        </w:rPr>
        <w:t>5. Save</w:t>
      </w:r>
      <w:r>
        <w:t xml:space="preserve"> — Tap Save.</w:t>
      </w:r>
    </w:p>
    <w:p>
      <w:r>
        <w:t>Done! Every wall you have drawn, and will draw, is now scaled to real-world measurements.</w:t>
      </w:r>
    </w:p>
    <w:p>
      <w:pPr>
        <w:pStyle w:val="Heading1"/>
      </w:pPr>
      <w:r>
        <w:t>4. The Full-Screen HUD</w:t>
      </w:r>
    </w:p>
    <w:p>
      <w:r>
        <w:t>Need more room to see your plan? Use the Full-Screen view.</w:t>
      </w:r>
    </w:p>
    <w:p>
      <w:r>
        <w:rPr>
          <w:b/>
        </w:rPr>
        <w:t>1. Open Full Screen</w:t>
      </w:r>
      <w:r>
        <w:t xml:space="preserve"> — Tap View &gt; 🖼️ Full Screen.</w:t>
      </w:r>
    </w:p>
    <w:p>
      <w:r>
        <w:rPr>
          <w:b/>
        </w:rPr>
        <w:t>2. Use the extra space</w:t>
      </w:r>
      <w:r>
        <w:t xml:space="preserve"> — The main menus disappear to give you maximum drawing space.</w:t>
      </w:r>
    </w:p>
    <w:p>
      <w:r>
        <w:rPr>
          <w:b/>
        </w:rPr>
        <w:t>3. Check Live Totals</w:t>
      </w:r>
      <w:r>
        <w:t xml:space="preserve"> — A floating HUD appears at the top. Watch your total m² and brick counts update live as you draw.</w:t>
      </w:r>
    </w:p>
    <w:p>
      <w:r>
        <w:rPr>
          <w:b/>
        </w:rPr>
        <w:t>4. Use Quick Tools</w:t>
      </w:r>
      <w:r>
        <w:t xml:space="preserve"> — Tap the 🛠️ Tools button to quickly switch between the Box Tool, Draw Wall, Pan View, or Edit modes.</w:t>
      </w:r>
    </w:p>
    <w:p>
      <w:r>
        <w:rPr>
          <w:b/>
        </w:rPr>
        <w:t>5. Exit</w:t>
      </w:r>
      <w:r>
        <w:t xml:space="preserve"> — Tap ❌ Exit to return to the standard view.</w:t>
      </w:r>
    </w:p>
    <w:p>
      <w:pPr>
        <w:pStyle w:val="Heading1"/>
      </w:pPr>
      <w:r>
        <w:t>5. Ledger &amp; Exporting</w:t>
      </w:r>
    </w:p>
    <w:p>
      <w:pPr>
        <w:pStyle w:val="Heading2"/>
      </w:pPr>
      <w:r>
        <w:t>The Takeoff Ledger</w:t>
      </w:r>
    </w:p>
    <w:p>
      <w:r>
        <w:rPr>
          <w:b/>
        </w:rPr>
        <w:t>1. Open the ledger</w:t>
      </w:r>
      <w:r>
        <w:t xml:space="preserve"> — Scroll down below the drawing canvas to see the Takeoff Ledger.</w:t>
      </w:r>
    </w:p>
    <w:p>
      <w:r>
        <w:rPr>
          <w:b/>
        </w:rPr>
        <w:t>2. Review phases/lifts</w:t>
      </w:r>
      <w:r>
        <w:t xml:space="preserve"> — Walls are automatically grouped by Phase/Lift, such as Splash Band or 1st Lift.</w:t>
      </w:r>
    </w:p>
    <w:p>
      <w:r>
        <w:rPr>
          <w:b/>
        </w:rPr>
        <w:t>3. Review materials</w:t>
      </w:r>
      <w:r>
        <w:t xml:space="preserve"> — See exact material breakdowns per layer, such as Brick vs. Block.</w:t>
      </w:r>
    </w:p>
    <w:p>
      <w:r>
        <w:rPr>
          <w:b/>
        </w:rPr>
        <w:t>4. Check totals</w:t>
      </w:r>
      <w:r>
        <w:t xml:space="preserve"> — Check the bottom for your Grand Totals.</w:t>
      </w:r>
    </w:p>
    <w:p>
      <w:pPr>
        <w:pStyle w:val="Heading2"/>
      </w:pPr>
      <w:r>
        <w:t>Exporting the Report</w:t>
      </w:r>
    </w:p>
    <w:p>
      <w:r>
        <w:rPr>
          <w:b/>
        </w:rPr>
        <w:t>1. Open Report</w:t>
      </w:r>
      <w:r>
        <w:t xml:space="preserve"> — Tap Report in the bottom menu.</w:t>
      </w:r>
    </w:p>
    <w:p>
      <w:r>
        <w:rPr>
          <w:b/>
        </w:rPr>
        <w:t>2. View the PDF</w:t>
      </w:r>
      <w:r>
        <w:t xml:space="preserve"> — 📄 View Report opens a professional, multi-page PDF. It includes a visual map of what you traced, phase-by-phase breakdowns and page numbers.</w:t>
      </w:r>
    </w:p>
    <w:p>
      <w:r>
        <w:rPr>
          <w:b/>
        </w:rPr>
        <w:t>3. Print or save</w:t>
      </w:r>
      <w:r>
        <w:t xml:space="preserve"> — Print or save the PDF directly from your device.</w:t>
      </w:r>
    </w:p>
    <w:p>
      <w:r>
        <w:rPr>
          <w:b/>
        </w:rPr>
        <w:t>4. Share a summary</w:t>
      </w:r>
      <w:r>
        <w:t xml:space="preserve"> — 📱 WhatsApp &amp; ✉️ Email generate a text summary of your total area, brick counts and costs, ready to send as a message.</w:t>
      </w:r>
    </w:p>
    <w:p>
      <w:pPr>
        <w:pStyle w:val="Heading1"/>
      </w:pPr>
      <w:r>
        <w:t>6. Quick Workflow</w:t>
      </w:r>
    </w:p>
    <w:p>
      <w:pPr>
        <w:pStyle w:val="ListBullet"/>
      </w:pPr>
      <w:r>
        <w:t>Project &gt; New Project</w:t>
      </w:r>
    </w:p>
    <w:p>
      <w:pPr>
        <w:pStyle w:val="ListBullet"/>
      </w:pPr>
      <w:r>
        <w:t>Enter Contractor, Site Name and Plot/House Type</w:t>
      </w:r>
    </w:p>
    <w:p>
      <w:pPr>
        <w:pStyle w:val="ListBullet"/>
      </w:pPr>
      <w:r>
        <w:t>Save Changes</w:t>
      </w:r>
    </w:p>
    <w:p>
      <w:pPr>
        <w:pStyle w:val="ListBullet"/>
      </w:pPr>
      <w:r>
        <w:t>Set Calculation Settings</w:t>
      </w:r>
    </w:p>
    <w:p>
      <w:pPr>
        <w:pStyle w:val="ListBullet"/>
      </w:pPr>
      <w:r>
        <w:t>Project &gt; Load Plan</w:t>
      </w:r>
    </w:p>
    <w:p>
      <w:pPr>
        <w:pStyle w:val="ListBullet"/>
      </w:pPr>
      <w:r>
        <w:t>Use Box Tool for a fast footprint or Draw Wall for individual walls</w:t>
      </w:r>
    </w:p>
    <w:p>
      <w:pPr>
        <w:pStyle w:val="ListBullet"/>
      </w:pPr>
      <w:r>
        <w:t>Add wall construction, heights and openings</w:t>
      </w:r>
    </w:p>
    <w:p>
      <w:pPr>
        <w:pStyle w:val="ListBullet"/>
      </w:pPr>
      <w:r>
        <w:t>Calibrate using a wall with a known real-world length</w:t>
      </w:r>
    </w:p>
    <w:p>
      <w:pPr>
        <w:pStyle w:val="ListBullet"/>
      </w:pPr>
      <w:r>
        <w:t>Review the Full-Screen HUD and Takeoff Ledger</w:t>
      </w:r>
    </w:p>
    <w:p>
      <w:pPr>
        <w:pStyle w:val="ListBullet"/>
      </w:pPr>
      <w:r>
        <w:t>Open Report and review the PDF</w:t>
      </w:r>
    </w:p>
    <w:p>
      <w:pPr>
        <w:pStyle w:val="ListBullet"/>
      </w:pPr>
      <w:r>
        <w:t>Print, save or share the results</w:t>
      </w:r>
    </w:p>
    <w:p>
      <w:pPr>
        <w:pStyle w:val="Heading1"/>
      </w:pPr>
      <w:r>
        <w:t>7. Important Checks Before Using Your Estimate</w:t>
      </w:r>
    </w:p>
    <w:p>
      <w:pPr>
        <w:pStyle w:val="ListBullet"/>
      </w:pPr>
      <w:r>
        <w:t>Make sure the correct blueprint or drawing has been loaded.</w:t>
      </w:r>
    </w:p>
    <w:p>
      <w:pPr>
        <w:pStyle w:val="ListBullet"/>
      </w:pPr>
      <w:r>
        <w:t>Check your project details and calculation settings.</w:t>
      </w:r>
    </w:p>
    <w:p>
      <w:pPr>
        <w:pStyle w:val="ListBullet"/>
      </w:pPr>
      <w:r>
        <w:t>Confirm wall labels, construction types and lift heights.</w:t>
      </w:r>
    </w:p>
    <w:p>
      <w:pPr>
        <w:pStyle w:val="ListBullet"/>
      </w:pPr>
      <w:r>
        <w:t>Check all windows and doors have the correct quantity, width and height.</w:t>
      </w:r>
    </w:p>
    <w:p>
      <w:pPr>
        <w:pStyle w:val="ListBullet"/>
      </w:pPr>
      <w:r>
        <w:t>Calibrate using a wall whose real-world length is known.</w:t>
      </w:r>
    </w:p>
    <w:p>
      <w:pPr>
        <w:pStyle w:val="ListBullet"/>
      </w:pPr>
      <w:r>
        <w:t>Review live totals and the Takeoff Ledger.</w:t>
      </w:r>
    </w:p>
    <w:p>
      <w:pPr>
        <w:pStyle w:val="ListBullet"/>
      </w:pPr>
      <w:r>
        <w:t>Check the final PDF before sending it to the office, client or other recipient.</w:t>
      </w:r>
    </w:p>
    <w:p>
      <w:pPr>
        <w:pStyle w:val="ListBullet"/>
      </w:pPr>
      <w:r>
        <w:t>Use your normal professional judgement and check the original drawing before ordering materials or pricing work.</w:t>
      </w:r>
    </w:p>
    <w:p>
      <w:pPr>
        <w:jc w:val="center"/>
      </w:pPr>
      <w:r>
        <w:rPr>
          <w:b/>
        </w:rPr>
        <w:t>TallyTrowel • Built by Bricklayers, for Bricklayers.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